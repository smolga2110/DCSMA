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46B02" w14:textId="77777777" w:rsidR="00F33575" w:rsidRDefault="005033B3">
      <w:pPr>
        <w:pStyle w:val="aa"/>
        <w:jc w:val="center"/>
      </w:pPr>
      <w:r>
        <w:t>Подготовка к защите практических работ</w:t>
      </w:r>
    </w:p>
    <w:p w14:paraId="5E29ED23" w14:textId="77777777" w:rsidR="00F33575" w:rsidRDefault="005033B3">
      <w:pPr>
        <w:ind w:firstLine="0"/>
        <w:jc w:val="center"/>
      </w:pPr>
      <w:r>
        <w:t>Модули 4–6 • 25 практических работ</w:t>
      </w:r>
    </w:p>
    <w:p w14:paraId="097B4783" w14:textId="77777777" w:rsidR="00F33575" w:rsidRDefault="005033B3">
      <w:pPr>
        <w:ind w:firstLine="0"/>
      </w:pPr>
      <w:r>
        <w:rPr>
          <w:b/>
        </w:rPr>
        <w:t>СОДЕРЖАНИЕ</w:t>
      </w:r>
    </w:p>
    <w:p w14:paraId="4E78F3E7" w14:textId="3FE25DE8" w:rsidR="005033B3" w:rsidRDefault="005033B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39934318" w:history="1">
        <w:r w:rsidRPr="00F83722">
          <w:rPr>
            <w:rStyle w:val="aff8"/>
            <w:rFonts w:eastAsiaTheme="majorEastAsia"/>
            <w:noProof/>
          </w:rPr>
          <w:t>Как отвечать о любой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_Toc239934318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131D1B8" w14:textId="36D9E613" w:rsidR="005033B3" w:rsidRDefault="005033B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34319" w:history="1">
        <w:r w:rsidRPr="00F83722">
          <w:rPr>
            <w:rStyle w:val="aff8"/>
            <w:rFonts w:eastAsiaTheme="majorEastAsia"/>
            <w:noProof/>
          </w:rPr>
          <w:t>Общие вопросы по Kotlin и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_Toc239934319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F47296E" w14:textId="4ADF70B7" w:rsidR="005033B3" w:rsidRDefault="005033B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34320" w:history="1">
        <w:r w:rsidRPr="00F83722">
          <w:rPr>
            <w:rStyle w:val="aff8"/>
            <w:rFonts w:eastAsiaTheme="majorEastAsia"/>
            <w:noProof/>
          </w:rPr>
          <w:t>Модуль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_Toc239934320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0D3389" w14:textId="4584D3B3" w:rsidR="005033B3" w:rsidRDefault="005033B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34321" w:history="1">
        <w:r w:rsidRPr="00F83722">
          <w:rPr>
            <w:rStyle w:val="aff8"/>
            <w:rFonts w:eastAsiaTheme="majorEastAsia"/>
            <w:noProof/>
          </w:rPr>
          <w:t>Модуль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_Toc239934321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7EC8B1" w14:textId="6C085626" w:rsidR="005033B3" w:rsidRDefault="005033B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34322" w:history="1">
        <w:r w:rsidRPr="00F83722">
          <w:rPr>
            <w:rStyle w:val="aff8"/>
            <w:rFonts w:eastAsiaTheme="majorEastAsia"/>
            <w:noProof/>
          </w:rPr>
          <w:t>Модуль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_Toc239934322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3E5F170" w14:textId="59142814" w:rsidR="005033B3" w:rsidRDefault="005033B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34323" w:history="1">
        <w:r w:rsidRPr="00F83722">
          <w:rPr>
            <w:rStyle w:val="aff8"/>
            <w:rFonts w:eastAsiaTheme="majorEastAsia"/>
            <w:noProof/>
          </w:rPr>
          <w:t>Что повторить в первую очередь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_Toc239934323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76C25F0" w14:textId="76EADD61" w:rsidR="005033B3" w:rsidRDefault="005033B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34324" w:history="1">
        <w:r w:rsidRPr="00F83722">
          <w:rPr>
            <w:rStyle w:val="aff8"/>
            <w:rFonts w:eastAsiaTheme="majorEastAsia"/>
            <w:noProof/>
          </w:rPr>
          <w:t>Перед сдачей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_Toc239934324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AF83045" w14:textId="2FFC96B2" w:rsidR="005033B3" w:rsidRDefault="005033B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34325" w:history="1">
        <w:r w:rsidRPr="00F83722">
          <w:rPr>
            <w:rStyle w:val="aff8"/>
            <w:rFonts w:eastAsiaTheme="majorEastAsia"/>
            <w:noProof/>
          </w:rPr>
          <w:t>Самопроверка без подсказок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_Toc239934325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8DFBE2D" w14:textId="3E6096DE" w:rsidR="00F33575" w:rsidRDefault="005033B3">
      <w:r>
        <w:fldChar w:fldCharType="end"/>
      </w:r>
    </w:p>
    <w:p w14:paraId="6A8FB0C4" w14:textId="77777777" w:rsidR="00F33575" w:rsidRDefault="005033B3">
      <w:r>
        <w:br w:type="page"/>
      </w:r>
    </w:p>
    <w:p w14:paraId="257D490A" w14:textId="77777777" w:rsidR="00F33575" w:rsidRDefault="005033B3">
      <w:pPr>
        <w:jc w:val="both"/>
      </w:pPr>
      <w:r>
        <w:lastRenderedPageBreak/>
        <w:t xml:space="preserve">Памятка относится к коду в этом комплекте. Формулировки ниже — опора для объяснения, а не текст, который следует выучить без </w:t>
      </w:r>
      <w:r>
        <w:t>понимания. Перед сдачей самостоятельно запустите работы и найдите упомянутые методы. Не приписывайте проверкам то, что фактически не проверялось.</w:t>
      </w:r>
    </w:p>
    <w:p w14:paraId="5267C572" w14:textId="77777777" w:rsidR="00F33575" w:rsidRDefault="005033B3">
      <w:pPr>
        <w:pStyle w:val="1"/>
      </w:pPr>
      <w:bookmarkStart w:id="0" w:name="_Toc239934318"/>
      <w:r>
        <w:t>Как отвечать о любой работе</w:t>
      </w:r>
      <w:bookmarkEnd w:id="0"/>
    </w:p>
    <w:p w14:paraId="720E84D2" w14:textId="77777777" w:rsidR="00F33575" w:rsidRDefault="005033B3">
      <w:pPr>
        <w:jc w:val="both"/>
      </w:pPr>
      <w:r>
        <w:t xml:space="preserve">Стройте объяснение в одном порядке: </w:t>
      </w:r>
      <w:r>
        <w:rPr>
          <w:b/>
        </w:rPr>
        <w:t>задача → действие пользователя → путь данных →</w:t>
      </w:r>
      <w:r>
        <w:rPr>
          <w:b/>
        </w:rPr>
        <w:t xml:space="preserve"> результат → обработка ошибки → вывод</w:t>
      </w:r>
      <w:r>
        <w:t xml:space="preserve">. Например: «Пользователь вводит запрос. Предыдущая корутина отменяется, новая ждёт 500 мс, читает JSON и фильтрует записи. Состояние обновляется, Compose показывает список. Это сокращает количество поисков при быстром </w:t>
      </w:r>
      <w:r>
        <w:t>вводе».</w:t>
      </w:r>
    </w:p>
    <w:p w14:paraId="320A6766" w14:textId="77777777" w:rsidR="00F33575" w:rsidRDefault="005033B3">
      <w:pPr>
        <w:jc w:val="both"/>
      </w:pPr>
      <w:r>
        <w:t>Умейте показать три места: обработчик действия на экране, код основной операции и обновление состояния. Самое полезное упражнение — проследить одно нажатие от кнопки до результата, а затем объяснить, что произойдёт при повторном нажатии, повороте э</w:t>
      </w:r>
      <w:r>
        <w:t>крана и ошибке.</w:t>
      </w:r>
    </w:p>
    <w:p w14:paraId="542D7850" w14:textId="77777777" w:rsidR="00F33575" w:rsidRDefault="005033B3">
      <w:pPr>
        <w:jc w:val="both"/>
      </w:pPr>
      <w:r>
        <w:t>В комплекте 25 отдельных проектов: 21 Android-приложение, две консольные программы и два сервера. Каждый открывается из своей папки задания. APK — уже собранное приложение; исходный код нужен для объяснения реализации и повторной сборки. Gr</w:t>
      </w:r>
      <w:r>
        <w:t>adle Wrapper запускает зафиксированную версию Gradle; при первом запуске скачивает её и зависимости.</w:t>
      </w:r>
    </w:p>
    <w:p w14:paraId="6F6D811B" w14:textId="77777777" w:rsidR="00F33575" w:rsidRDefault="005033B3">
      <w:pPr>
        <w:pStyle w:val="1"/>
      </w:pPr>
      <w:bookmarkStart w:id="1" w:name="_Toc239934319"/>
      <w:r>
        <w:t>Общие вопросы по Kotlin и Android</w:t>
      </w:r>
      <w:bookmarkEnd w:id="1"/>
    </w:p>
    <w:p w14:paraId="56FEE62A" w14:textId="77777777" w:rsidR="00F33575" w:rsidRDefault="005033B3">
      <w:pPr>
        <w:jc w:val="both"/>
      </w:pPr>
      <w:r>
        <w:rPr>
          <w:b/>
        </w:rPr>
        <w:t>Что такое корутина?</w:t>
      </w:r>
      <w:r>
        <w:t xml:space="preserve"> Приостанавливаемая вычислительная задача. Корутина не равна отдельному потоку: множество корутин могу</w:t>
      </w:r>
      <w:r>
        <w:t>т использовать один поток. Приостановка позволяет освободить поток на время ожидания.</w:t>
      </w:r>
    </w:p>
    <w:p w14:paraId="0BD0AEC1" w14:textId="77777777" w:rsidR="00F33575" w:rsidRDefault="005033B3">
      <w:pPr>
        <w:jc w:val="both"/>
      </w:pPr>
      <w:r>
        <w:rPr>
          <w:b/>
        </w:rPr>
        <w:t>Чем suspend отличается от запуска в фоне?</w:t>
      </w:r>
      <w:r>
        <w:t xml:space="preserve"> </w:t>
      </w:r>
      <w:r>
        <w:rPr>
          <w:i/>
        </w:rPr>
        <w:t>suspend</w:t>
      </w:r>
      <w:r>
        <w:t xml:space="preserve"> разрешает приостанавливать выполнение, но сам по себе не переносит код с главного потока. Контекст выбирается областью и</w:t>
      </w:r>
      <w:r>
        <w:t xml:space="preserve"> диспетчером. Тяжёлое вычисление внутри suspend-функции всё равно может блокировать UI.</w:t>
      </w:r>
    </w:p>
    <w:p w14:paraId="5FCCDF41" w14:textId="77777777" w:rsidR="00F33575" w:rsidRDefault="005033B3">
      <w:pPr>
        <w:jc w:val="both"/>
      </w:pPr>
      <w:r>
        <w:rPr>
          <w:b/>
        </w:rPr>
        <w:t>launch, async, withContext?</w:t>
      </w:r>
      <w:r>
        <w:t xml:space="preserve"> </w:t>
      </w:r>
      <w:r>
        <w:rPr>
          <w:i/>
        </w:rPr>
        <w:t>launch</w:t>
      </w:r>
      <w:r>
        <w:t xml:space="preserve"> возвращает </w:t>
      </w:r>
      <w:r>
        <w:rPr>
          <w:i/>
        </w:rPr>
        <w:t>Job</w:t>
      </w:r>
      <w:r>
        <w:t xml:space="preserve"> для управления задачей; </w:t>
      </w:r>
      <w:r>
        <w:rPr>
          <w:i/>
        </w:rPr>
        <w:t>async</w:t>
      </w:r>
      <w:r>
        <w:t xml:space="preserve"> возвращает </w:t>
      </w:r>
      <w:r>
        <w:rPr>
          <w:i/>
        </w:rPr>
        <w:t>Deferred&lt;T&gt;</w:t>
      </w:r>
      <w:r>
        <w:t xml:space="preserve">, результат получают через </w:t>
      </w:r>
      <w:r>
        <w:rPr>
          <w:i/>
        </w:rPr>
        <w:t>await</w:t>
      </w:r>
      <w:r>
        <w:t xml:space="preserve">; </w:t>
      </w:r>
      <w:r>
        <w:rPr>
          <w:i/>
        </w:rPr>
        <w:t>withContext</w:t>
      </w:r>
      <w:r>
        <w:t xml:space="preserve"> выполняет блок в ука</w:t>
      </w:r>
      <w:r>
        <w:t xml:space="preserve">занном контексте и возвращает результат. Один </w:t>
      </w:r>
      <w:r>
        <w:rPr>
          <w:i/>
        </w:rPr>
        <w:t>withContext</w:t>
      </w:r>
      <w:r>
        <w:t xml:space="preserve"> не создаёт параллельное выполнение следующей строки: вызывающая корутина ждёт его завершения.</w:t>
      </w:r>
    </w:p>
    <w:p w14:paraId="519DA2D8" w14:textId="77777777" w:rsidR="00F33575" w:rsidRDefault="005033B3">
      <w:pPr>
        <w:jc w:val="both"/>
      </w:pPr>
      <w:r>
        <w:rPr>
          <w:b/>
        </w:rPr>
        <w:lastRenderedPageBreak/>
        <w:t>delay и Thread.sleep?</w:t>
      </w:r>
      <w:r>
        <w:t xml:space="preserve"> </w:t>
      </w:r>
      <w:r>
        <w:rPr>
          <w:i/>
        </w:rPr>
        <w:t>delay</w:t>
      </w:r>
      <w:r>
        <w:t xml:space="preserve"> приостанавливает корутину и поддерживает отмену; </w:t>
      </w:r>
      <w:r>
        <w:rPr>
          <w:i/>
        </w:rPr>
        <w:t>Thread.sleep</w:t>
      </w:r>
      <w:r>
        <w:t xml:space="preserve"> блокирует пото</w:t>
      </w:r>
      <w:r>
        <w:t>к.</w:t>
      </w:r>
    </w:p>
    <w:p w14:paraId="277D1754" w14:textId="77777777" w:rsidR="00F33575" w:rsidRDefault="005033B3">
      <w:pPr>
        <w:jc w:val="both"/>
      </w:pPr>
      <w:r>
        <w:rPr>
          <w:b/>
        </w:rPr>
        <w:t>Какие диспетчеры нужны?</w:t>
      </w:r>
      <w:r>
        <w:t xml:space="preserve"> </w:t>
      </w:r>
      <w:r>
        <w:rPr>
          <w:i/>
        </w:rPr>
        <w:t>Main</w:t>
      </w:r>
      <w:r>
        <w:t xml:space="preserve"> — взаимодействие с UI, </w:t>
      </w:r>
      <w:r>
        <w:rPr>
          <w:i/>
        </w:rPr>
        <w:t>IO</w:t>
      </w:r>
      <w:r>
        <w:t xml:space="preserve"> — блокирующее чтение файлов и подобные операции, </w:t>
      </w:r>
      <w:r>
        <w:rPr>
          <w:i/>
        </w:rPr>
        <w:t>Default</w:t>
      </w:r>
      <w:r>
        <w:t xml:space="preserve"> — вычислительная нагрузка. Переключение контекста не заменяет защиту общих изменяемых данных.</w:t>
      </w:r>
    </w:p>
    <w:p w14:paraId="04F4C9B6" w14:textId="77777777" w:rsidR="00F33575" w:rsidRDefault="005033B3">
      <w:pPr>
        <w:jc w:val="both"/>
      </w:pPr>
      <w:r>
        <w:rPr>
          <w:b/>
        </w:rPr>
        <w:t>Что такое структурированная конкурентность?</w:t>
      </w:r>
      <w:r>
        <w:t xml:space="preserve"> Доч</w:t>
      </w:r>
      <w:r>
        <w:t xml:space="preserve">ерние задачи привязаны к области жизни родителя. Родитель ожидает их завершения, а отмена родителя распространяется на детей. В обычной области ошибка ребёнка может отменить остальных; </w:t>
      </w:r>
      <w:r>
        <w:rPr>
          <w:i/>
        </w:rPr>
        <w:t>supervisorScope</w:t>
      </w:r>
      <w:r>
        <w:t xml:space="preserve"> позволяет изолировать сбои детей, но ошибки всё равно н</w:t>
      </w:r>
      <w:r>
        <w:t>ужно обрабатывать.</w:t>
      </w:r>
    </w:p>
    <w:p w14:paraId="3DEAF693" w14:textId="77777777" w:rsidR="00F33575" w:rsidRDefault="005033B3">
      <w:pPr>
        <w:jc w:val="both"/>
      </w:pPr>
      <w:r>
        <w:rPr>
          <w:b/>
        </w:rPr>
        <w:t>Почему нельзя поглощать CancellationException?</w:t>
      </w:r>
      <w:r>
        <w:t xml:space="preserve"> Это сигнал отмены. Если обработать его как обычную ошибку и продолжить работу, отменённая задача может выполнять ненужные действия. В наших операциях такой сигнал передаётся дальше; длительн</w:t>
      </w:r>
      <w:r>
        <w:t xml:space="preserve">ые циклы проверяют </w:t>
      </w:r>
      <w:r>
        <w:rPr>
          <w:i/>
        </w:rPr>
        <w:t>ensureActive</w:t>
      </w:r>
      <w:r>
        <w:t>.</w:t>
      </w:r>
    </w:p>
    <w:p w14:paraId="7A024CBA" w14:textId="77777777" w:rsidR="00F33575" w:rsidRDefault="005033B3">
      <w:pPr>
        <w:jc w:val="both"/>
      </w:pPr>
      <w:r>
        <w:rPr>
          <w:b/>
        </w:rPr>
        <w:t>Что делает ViewModel?</w:t>
      </w:r>
      <w:r>
        <w:t xml:space="preserve"> Хранит состояние экрана и связанную логику независимо от пересоздания Activity при смене конфигурации. Она не гарантирует сохранение после завершения процесса: для этого нужны постоянное хранилище или </w:t>
      </w:r>
      <w:r>
        <w:t>специальные средства сохранения состояния.</w:t>
      </w:r>
    </w:p>
    <w:p w14:paraId="454667EB" w14:textId="77777777" w:rsidR="00F33575" w:rsidRDefault="005033B3">
      <w:pPr>
        <w:jc w:val="both"/>
      </w:pPr>
      <w:r>
        <w:rPr>
          <w:b/>
        </w:rPr>
        <w:t>Что такое рекомпозиция?</w:t>
      </w:r>
      <w:r>
        <w:t xml:space="preserve"> Повторное выполнение затронутых Compose-функций при изменении наблюдаемого состояния. Поэтому сетевой запрос или запись файла нельзя безусловно запускать прямо в теле Composable при каждом </w:t>
      </w:r>
      <w:r>
        <w:t>его выполнении.</w:t>
      </w:r>
    </w:p>
    <w:p w14:paraId="390D6F06" w14:textId="77777777" w:rsidR="00F33575" w:rsidRDefault="005033B3">
      <w:pPr>
        <w:jc w:val="both"/>
      </w:pPr>
      <w:r>
        <w:rPr>
          <w:b/>
        </w:rPr>
        <w:t>remember и rememberCoroutineScope?</w:t>
      </w:r>
      <w:r>
        <w:t xml:space="preserve"> </w:t>
      </w:r>
      <w:r>
        <w:rPr>
          <w:i/>
        </w:rPr>
        <w:t>remember</w:t>
      </w:r>
      <w:r>
        <w:t xml:space="preserve"> сохраняет значение между рекомпозициями, пока соответствующий участок остаётся в композиции. </w:t>
      </w:r>
      <w:r>
        <w:rPr>
          <w:i/>
        </w:rPr>
        <w:t>rememberCoroutineScope</w:t>
      </w:r>
      <w:r>
        <w:t xml:space="preserve"> даёт область, отменяемую при выходе из композиции. Это не постоянное хранилище п</w:t>
      </w:r>
      <w:r>
        <w:t>осле перезапуска приложения.</w:t>
      </w:r>
    </w:p>
    <w:p w14:paraId="53690C0D" w14:textId="77777777" w:rsidR="00F33575" w:rsidRDefault="005033B3">
      <w:pPr>
        <w:jc w:val="both"/>
      </w:pPr>
      <w:r>
        <w:rPr>
          <w:b/>
        </w:rPr>
        <w:t>Как состояние попадает на экран?</w:t>
      </w:r>
      <w:r>
        <w:t xml:space="preserve"> ViewModel или сервис публикует состояние; UI подписывается на него и отображает актуальное значение. </w:t>
      </w:r>
      <w:r>
        <w:rPr>
          <w:i/>
        </w:rPr>
        <w:t>collectAsStateWithLifecycle</w:t>
      </w:r>
      <w:r>
        <w:t xml:space="preserve"> учитывает жизненный цикл, чтобы не собирать поток, когда экран не</w:t>
      </w:r>
      <w:r>
        <w:t xml:space="preserve"> находится в нужном состоянии.</w:t>
      </w:r>
    </w:p>
    <w:p w14:paraId="00002485" w14:textId="77777777" w:rsidR="00F33575" w:rsidRDefault="005033B3">
      <w:pPr>
        <w:pStyle w:val="1"/>
        <w:pageBreakBefore/>
      </w:pPr>
      <w:bookmarkStart w:id="2" w:name="_Toc239934320"/>
      <w:r>
        <w:lastRenderedPageBreak/>
        <w:t>Модуль 4</w:t>
      </w:r>
      <w:bookmarkEnd w:id="2"/>
    </w:p>
    <w:p w14:paraId="2085B4F8" w14:textId="77777777" w:rsidR="00F33575" w:rsidRDefault="005033B3">
      <w:pPr>
        <w:pStyle w:val="21"/>
      </w:pPr>
      <w:r>
        <w:t>1. Параллельная загрузка</w:t>
      </w:r>
    </w:p>
    <w:p w14:paraId="447C5FD8" w14:textId="77777777" w:rsidR="00F33575" w:rsidRDefault="005033B3">
      <w:pPr>
        <w:pStyle w:val="a0"/>
      </w:pPr>
      <w:r>
        <w:t xml:space="preserve">Покажите обычный запуск и запуск с </w:t>
      </w:r>
      <w:r>
        <w:rPr>
          <w:i/>
        </w:rPr>
        <w:t>--fail</w:t>
      </w:r>
      <w:r>
        <w:t>.</w:t>
      </w:r>
    </w:p>
    <w:p w14:paraId="7275A93F" w14:textId="77777777" w:rsidR="00F33575" w:rsidRDefault="005033B3">
      <w:pPr>
        <w:pStyle w:val="a0"/>
      </w:pPr>
      <w:r>
        <w:t xml:space="preserve">Главный вопрос: почему общее время около 2,5 с, а не 5,5 с? Ожидания 1,8, 1,2 и 2,5 с идут одновременно; время определяется самой долгой </w:t>
      </w:r>
      <w:r>
        <w:t>задачей плюс накладные расходы.</w:t>
      </w:r>
    </w:p>
    <w:p w14:paraId="26EAD68A" w14:textId="77777777" w:rsidR="00F33575" w:rsidRDefault="005033B3">
      <w:pPr>
        <w:pStyle w:val="a0"/>
      </w:pPr>
      <w:r>
        <w:t xml:space="preserve">Почему нужны </w:t>
      </w:r>
      <w:r>
        <w:rPr>
          <w:i/>
        </w:rPr>
        <w:t>supervisorScope</w:t>
      </w:r>
      <w:r>
        <w:t xml:space="preserve"> и </w:t>
      </w:r>
      <w:r>
        <w:rPr>
          <w:i/>
        </w:rPr>
        <w:t>Result</w:t>
      </w:r>
      <w:r>
        <w:t>? Первый изолирует дочерние задачи, второй позволяет представить успех или ошибку каждого источника и вывести оставшиеся результаты.</w:t>
      </w:r>
    </w:p>
    <w:p w14:paraId="1A354154" w14:textId="77777777" w:rsidR="00F33575" w:rsidRDefault="005033B3">
      <w:pPr>
        <w:pStyle w:val="a0"/>
      </w:pPr>
      <w:r>
        <w:t>Не называйте учебные задержки реальными HTTP-запросами</w:t>
      </w:r>
      <w:r>
        <w:t>.</w:t>
      </w:r>
    </w:p>
    <w:p w14:paraId="0817FB27" w14:textId="77777777" w:rsidR="00F33575" w:rsidRDefault="005033B3">
      <w:pPr>
        <w:pStyle w:val="21"/>
      </w:pPr>
      <w:r>
        <w:t>2. Поиск дубликатов JSON</w:t>
      </w:r>
    </w:p>
    <w:p w14:paraId="1B0AAD29" w14:textId="77777777" w:rsidR="00F33575" w:rsidRDefault="005033B3">
      <w:pPr>
        <w:pStyle w:val="a0"/>
      </w:pPr>
      <w:r>
        <w:t xml:space="preserve">Покажите каталог </w:t>
      </w:r>
      <w:r>
        <w:rPr>
          <w:i/>
        </w:rPr>
        <w:t>samples</w:t>
      </w:r>
      <w:r>
        <w:t xml:space="preserve">, совпадение </w:t>
      </w:r>
      <w:r>
        <w:rPr>
          <w:i/>
        </w:rPr>
        <w:t>a.json</w:t>
      </w:r>
      <w:r>
        <w:t xml:space="preserve"> и </w:t>
      </w:r>
      <w:r>
        <w:rPr>
          <w:i/>
        </w:rPr>
        <w:t>nested/copy.json</w:t>
      </w:r>
      <w:r>
        <w:t>, затем очень короткий таймаут.</w:t>
      </w:r>
    </w:p>
    <w:p w14:paraId="03A1B4E5" w14:textId="77777777" w:rsidR="00F33575" w:rsidRDefault="005033B3">
      <w:pPr>
        <w:pStyle w:val="a0"/>
      </w:pPr>
      <w:r>
        <w:t>Почему SHA-256? Сравнивается содержимое, а не имя файла. Разные имена могут иметь одинаковые байты. Хеширование здесь — не шифрование.</w:t>
      </w:r>
    </w:p>
    <w:p w14:paraId="6DA5751A" w14:textId="77777777" w:rsidR="00F33575" w:rsidRDefault="005033B3">
      <w:pPr>
        <w:pStyle w:val="a0"/>
      </w:pPr>
      <w:r>
        <w:t xml:space="preserve">Зачем блоки по 64 КиБ? В памяти не хранится файл целиком. Зачем </w:t>
      </w:r>
      <w:r>
        <w:rPr>
          <w:i/>
        </w:rPr>
        <w:t>Semaphore(4)</w:t>
      </w:r>
      <w:r>
        <w:t>? Ограничивается число одновременно открытых и обрабатываемых файлов.</w:t>
      </w:r>
    </w:p>
    <w:p w14:paraId="7F8A6452" w14:textId="77777777" w:rsidR="00F33575" w:rsidRDefault="005033B3">
      <w:pPr>
        <w:pStyle w:val="a0"/>
      </w:pPr>
      <w:r>
        <w:t>Таймаут отменяет дочерние операции; проверка отмены в цикле помогает быстро завершить чтение. Само перечислени</w:t>
      </w:r>
      <w:r>
        <w:t>е найденных путей всё же занимает память пропорционально числу файлов.</w:t>
      </w:r>
    </w:p>
    <w:p w14:paraId="7B37A3FB" w14:textId="77777777" w:rsidR="00F33575" w:rsidRDefault="005033B3">
      <w:pPr>
        <w:pStyle w:val="a0"/>
      </w:pPr>
      <w:r>
        <w:t>Коллизии хеша теоретически возможны. Для абсолютной проверки после совпадения хеша можно дополнительно сравнить байты; в задании используется хеш как критерий.</w:t>
      </w:r>
    </w:p>
    <w:p w14:paraId="209AE0AD" w14:textId="77777777" w:rsidR="00F33575" w:rsidRDefault="005033B3">
      <w:pPr>
        <w:pStyle w:val="21"/>
      </w:pPr>
      <w:r>
        <w:t>3. Поиск с задержкой ввод</w:t>
      </w:r>
      <w:r>
        <w:t>а</w:t>
      </w:r>
    </w:p>
    <w:p w14:paraId="70AA1680" w14:textId="77777777" w:rsidR="00F33575" w:rsidRDefault="005033B3">
      <w:pPr>
        <w:pStyle w:val="a0"/>
      </w:pPr>
      <w:r>
        <w:t>Быстро введите и измените запрос, затем дождитесь списка.</w:t>
      </w:r>
    </w:p>
    <w:p w14:paraId="482E1B8B" w14:textId="77777777" w:rsidR="00F33575" w:rsidRDefault="005033B3">
      <w:pPr>
        <w:pStyle w:val="a0"/>
      </w:pPr>
      <w:r>
        <w:t xml:space="preserve">Debounce означает запуск после паузы во вводе, а не периодический запуск через равные интервалы. В реализации отменяется предыдущий </w:t>
      </w:r>
      <w:r>
        <w:rPr>
          <w:i/>
        </w:rPr>
        <w:t>Job</w:t>
      </w:r>
      <w:r>
        <w:t>, новый ждёт 500 мс.</w:t>
      </w:r>
    </w:p>
    <w:p w14:paraId="2BE384D4" w14:textId="77777777" w:rsidR="00F33575" w:rsidRDefault="005033B3">
      <w:pPr>
        <w:pStyle w:val="a0"/>
      </w:pPr>
      <w:r>
        <w:t>Почему отмена важна? Чтобы прежний запро</w:t>
      </w:r>
      <w:r>
        <w:t>с не продолжал работу и не подменял результат нового. Локальный учебный JSON содержит 100 записей; это не живой поиск по GitHub API.</w:t>
      </w:r>
    </w:p>
    <w:p w14:paraId="526B90FB" w14:textId="77777777" w:rsidR="00F33575" w:rsidRDefault="005033B3">
      <w:pPr>
        <w:pStyle w:val="21"/>
      </w:pPr>
      <w:r>
        <w:lastRenderedPageBreak/>
        <w:t>4. Социальная лента</w:t>
      </w:r>
    </w:p>
    <w:p w14:paraId="03A5D078" w14:textId="77777777" w:rsidR="00F33575" w:rsidRDefault="005033B3">
      <w:pPr>
        <w:pStyle w:val="a0"/>
      </w:pPr>
      <w:r>
        <w:t>Покажите загрузку карточек и переключатель сбоев.</w:t>
      </w:r>
    </w:p>
    <w:p w14:paraId="0B3B328F" w14:textId="77777777" w:rsidR="00F33575" w:rsidRDefault="005033B3">
      <w:pPr>
        <w:pStyle w:val="a0"/>
      </w:pPr>
      <w:r>
        <w:t>Для каждого поста независимо загружаются аватар и ком</w:t>
      </w:r>
      <w:r>
        <w:t>ментарии. У карточки есть состояния Loading, Ready и Error. Ошибка одного поста не должна прятать остальные.</w:t>
      </w:r>
    </w:p>
    <w:p w14:paraId="790F5CCE" w14:textId="77777777" w:rsidR="00F33575" w:rsidRDefault="005033B3">
      <w:pPr>
        <w:pStyle w:val="a0"/>
      </w:pPr>
      <w:r>
        <w:t>При обновлении отменяется предыдущая общая задача с дочерними загрузками. Данные и задержки учебные; цветной аватар не является скачанной фотографи</w:t>
      </w:r>
      <w:r>
        <w:t>ей.</w:t>
      </w:r>
    </w:p>
    <w:p w14:paraId="5D684844" w14:textId="77777777" w:rsidR="00F33575" w:rsidRDefault="005033B3">
      <w:pPr>
        <w:pStyle w:val="21"/>
      </w:pPr>
      <w:r>
        <w:t>5. Foreground-сервис секундомера</w:t>
      </w:r>
    </w:p>
    <w:p w14:paraId="04A9353E" w14:textId="77777777" w:rsidR="00F33575" w:rsidRDefault="005033B3">
      <w:pPr>
        <w:pStyle w:val="a0"/>
      </w:pPr>
      <w:r>
        <w:t>Нажмите «Старт», сверните приложение, покажите уведомление, вернитесь и остановите счётчик.</w:t>
      </w:r>
    </w:p>
    <w:p w14:paraId="6A6C4B83" w14:textId="77777777" w:rsidR="00F33575" w:rsidRDefault="005033B3">
      <w:pPr>
        <w:pStyle w:val="a0"/>
      </w:pPr>
      <w:r>
        <w:t xml:space="preserve">Foreground-сервис выполняет заметную пользователю работу с уведомлением. </w:t>
      </w:r>
      <w:r>
        <w:rPr>
          <w:b/>
        </w:rPr>
        <w:t>Service сам по себе не создаёт рабочий поток</w:t>
      </w:r>
      <w:r>
        <w:t>: его call</w:t>
      </w:r>
      <w:r>
        <w:t>backs обычно вызываются в главном потоке, поэтому для ожидания и работы нужны соответствующие корутины/контексты.</w:t>
      </w:r>
    </w:p>
    <w:p w14:paraId="5799BF13" w14:textId="77777777" w:rsidR="00F33575" w:rsidRDefault="005033B3">
      <w:pPr>
        <w:pStyle w:val="a0"/>
      </w:pPr>
      <w:r>
        <w:t xml:space="preserve">Почему </w:t>
      </w:r>
      <w:r>
        <w:rPr>
          <w:i/>
        </w:rPr>
        <w:t>elapsedRealtime</w:t>
      </w:r>
      <w:r>
        <w:t>, а не увеличение переменной после каждого delay? Измеряются реально прошедшие монотонные интервалы; задержки планировщи</w:t>
      </w:r>
      <w:r>
        <w:t>ка не накапливают ошибку счётчика.</w:t>
      </w:r>
    </w:p>
    <w:p w14:paraId="4044179D" w14:textId="77777777" w:rsidR="00F33575" w:rsidRDefault="005033B3">
      <w:pPr>
        <w:pStyle w:val="a0"/>
      </w:pPr>
      <w:r>
        <w:t>Что происходит при повторном старте? Второй цикл не создаётся. Остановка отменяет работу и удаляет foreground-уведомление.</w:t>
      </w:r>
    </w:p>
    <w:p w14:paraId="0F4AC877" w14:textId="77777777" w:rsidR="00F33575" w:rsidRDefault="005033B3">
      <w:pPr>
        <w:pStyle w:val="21"/>
      </w:pPr>
      <w:r>
        <w:t>6. Обычный сервис таймера</w:t>
      </w:r>
    </w:p>
    <w:p w14:paraId="42F93C52" w14:textId="77777777" w:rsidR="00F33575" w:rsidRDefault="005033B3">
      <w:pPr>
        <w:pStyle w:val="a0"/>
      </w:pPr>
      <w:r>
        <w:t>Введите 3 секунды, оставьте приложение открытым и дождитесь завершения.</w:t>
      </w:r>
    </w:p>
    <w:p w14:paraId="6E8BED61" w14:textId="77777777" w:rsidR="00F33575" w:rsidRDefault="005033B3">
      <w:pPr>
        <w:pStyle w:val="a0"/>
      </w:pPr>
      <w:r>
        <w:t xml:space="preserve">Сервис получает параметр через Intent, ждёт, уведомляет и вызывает </w:t>
      </w:r>
      <w:r>
        <w:rPr>
          <w:i/>
        </w:rPr>
        <w:t>stopSelf</w:t>
      </w:r>
      <w:r>
        <w:t>. При повторном запуске прежнее ожидание отменяется.</w:t>
      </w:r>
    </w:p>
    <w:p w14:paraId="091E890B" w14:textId="77777777" w:rsidR="00F33575" w:rsidRDefault="005033B3">
      <w:pPr>
        <w:pStyle w:val="a0"/>
      </w:pPr>
      <w:r>
        <w:t>Чем отличается от предыдущей работы? Это обычный background-сервис. Он подчиняется ограничениям фонового выполнения Android и не</w:t>
      </w:r>
      <w:r>
        <w:t xml:space="preserve"> гарантирует длительную работу после ухода приложения в фон. Для точного длительного будильника нужен другой механизм. Такое ограничение прямо указано в интерфейсе и отчёте.</w:t>
      </w:r>
    </w:p>
    <w:p w14:paraId="737C2690" w14:textId="77777777" w:rsidR="00F33575" w:rsidRDefault="005033B3">
      <w:pPr>
        <w:pStyle w:val="21"/>
      </w:pPr>
      <w:r>
        <w:t>7. Bound-сервис</w:t>
      </w:r>
    </w:p>
    <w:p w14:paraId="7CE04BA9" w14:textId="77777777" w:rsidR="00F33575" w:rsidRDefault="005033B3">
      <w:pPr>
        <w:pStyle w:val="a0"/>
      </w:pPr>
      <w:r>
        <w:t>Подключитесь, покажите меняющееся число, отключитесь.</w:t>
      </w:r>
    </w:p>
    <w:p w14:paraId="43C37B38" w14:textId="77777777" w:rsidR="00F33575" w:rsidRDefault="005033B3">
      <w:pPr>
        <w:pStyle w:val="a0"/>
      </w:pPr>
      <w:r>
        <w:rPr>
          <w:i/>
        </w:rPr>
        <w:t>bindService</w:t>
      </w:r>
      <w:r>
        <w:t xml:space="preserve"> </w:t>
      </w:r>
      <w:r>
        <w:t xml:space="preserve">устанавливает связь; через </w:t>
      </w:r>
      <w:r>
        <w:rPr>
          <w:i/>
        </w:rPr>
        <w:t>ServiceConnection</w:t>
      </w:r>
      <w:r>
        <w:t xml:space="preserve"> приходит Binder. Локальный Binder позволяет получить сервис и подписаться на поток его значений.</w:t>
      </w:r>
    </w:p>
    <w:p w14:paraId="3D5AF1AE" w14:textId="77777777" w:rsidR="00F33575" w:rsidRDefault="005033B3">
      <w:pPr>
        <w:pStyle w:val="a0"/>
      </w:pPr>
      <w:r>
        <w:lastRenderedPageBreak/>
        <w:t xml:space="preserve">Объясните отличие запуска сервиса от привязки клиента. При завершении работы экрана подписку и привязку нужно </w:t>
      </w:r>
      <w:r>
        <w:t>освободить, иначе они переживут необходимую область жизни.</w:t>
      </w:r>
    </w:p>
    <w:p w14:paraId="64F66DFC" w14:textId="77777777" w:rsidR="00F33575" w:rsidRDefault="005033B3">
      <w:pPr>
        <w:pStyle w:val="21"/>
      </w:pPr>
      <w:r>
        <w:t>8. Цепочка WorkManager</w:t>
      </w:r>
    </w:p>
    <w:p w14:paraId="5CE64B37" w14:textId="77777777" w:rsidR="00F33575" w:rsidRDefault="005033B3">
      <w:pPr>
        <w:pStyle w:val="a0"/>
      </w:pPr>
      <w:r>
        <w:t>Выберите фотографию и покажите последовательные этапы: сжатие → водяной знак → имитация отправки.</w:t>
      </w:r>
    </w:p>
    <w:p w14:paraId="09E061B0" w14:textId="77777777" w:rsidR="00F33575" w:rsidRDefault="005033B3">
      <w:pPr>
        <w:pStyle w:val="a0"/>
      </w:pPr>
      <w:r>
        <w:t>Почему WorkManager? Для отложенной устойчивой работы с зависимостями, повтор</w:t>
      </w:r>
      <w:r>
        <w:t>ными попытками и состояниями. Это не средство запуска строго в заданную секунду.</w:t>
      </w:r>
    </w:p>
    <w:p w14:paraId="00105536" w14:textId="77777777" w:rsidR="00F33575" w:rsidRDefault="005033B3">
      <w:pPr>
        <w:pStyle w:val="a0"/>
      </w:pPr>
      <w:r>
        <w:rPr>
          <w:i/>
        </w:rPr>
        <w:t>then</w:t>
      </w:r>
      <w:r>
        <w:t xml:space="preserve"> задаёт зависимость; данные одного Worker передаются следующему через </w:t>
      </w:r>
      <w:r>
        <w:rPr>
          <w:i/>
        </w:rPr>
        <w:t>Data</w:t>
      </w:r>
      <w:r>
        <w:t>. При ошибке предшественника зависимые этапы не продолжают успешную цепочку.</w:t>
      </w:r>
    </w:p>
    <w:p w14:paraId="0DA1BBE8" w14:textId="77777777" w:rsidR="00F33575" w:rsidRDefault="005033B3">
      <w:pPr>
        <w:pStyle w:val="a0"/>
      </w:pPr>
      <w:r>
        <w:t>Изображение обрабатывается реально, загрузка в облако имитируется; демонстрационный URL не подтверждает наличие облачного файла.</w:t>
      </w:r>
    </w:p>
    <w:p w14:paraId="10B26B1C" w14:textId="77777777" w:rsidR="00F33575" w:rsidRDefault="005033B3">
      <w:pPr>
        <w:pStyle w:val="21"/>
      </w:pPr>
      <w:r>
        <w:t>9. Параллельные Workers</w:t>
      </w:r>
    </w:p>
    <w:p w14:paraId="27C3B84E" w14:textId="77777777" w:rsidR="00F33575" w:rsidRDefault="005033B3">
      <w:pPr>
        <w:pStyle w:val="a0"/>
      </w:pPr>
      <w:r>
        <w:t>Запустите сбор и покажите три результата и среднюю температуру 4 °C.</w:t>
      </w:r>
    </w:p>
    <w:p w14:paraId="1A825349" w14:textId="77777777" w:rsidR="00F33575" w:rsidRDefault="005033B3">
      <w:pPr>
        <w:pStyle w:val="a0"/>
      </w:pPr>
      <w:r>
        <w:t>Три независимых Worker выполняются</w:t>
      </w:r>
      <w:r>
        <w:t xml:space="preserve"> параллельно; финальный зависит от всех. </w:t>
      </w:r>
      <w:r>
        <w:rPr>
          <w:i/>
        </w:rPr>
        <w:t>ArrayCreatingInputMerger</w:t>
      </w:r>
      <w:r>
        <w:t xml:space="preserve"> объединяет одинаковые ключи в массивы, а не теряет значения при объединении.</w:t>
      </w:r>
    </w:p>
    <w:p w14:paraId="14C1DBB5" w14:textId="77777777" w:rsidR="00F33575" w:rsidRDefault="005033B3">
      <w:pPr>
        <w:pStyle w:val="a0"/>
      </w:pPr>
      <w:r>
        <w:t xml:space="preserve">Формула: </w:t>
      </w:r>
      <w:r>
        <w:rPr>
          <w:i/>
        </w:rPr>
        <w:t>(21 − 2 − 7) / 3 = 4</w:t>
      </w:r>
      <w:r>
        <w:t>. Погода учебная, не текущий прогноз.</w:t>
      </w:r>
    </w:p>
    <w:p w14:paraId="6C166D77" w14:textId="77777777" w:rsidR="00F33575" w:rsidRDefault="005033B3">
      <w:pPr>
        <w:pStyle w:val="21"/>
      </w:pPr>
      <w:r>
        <w:t>10. Геолокация и адрес</w:t>
      </w:r>
    </w:p>
    <w:p w14:paraId="33726FB5" w14:textId="77777777" w:rsidR="00F33575" w:rsidRDefault="005033B3">
      <w:pPr>
        <w:pStyle w:val="a0"/>
      </w:pPr>
      <w:r>
        <w:t>Покажите разрешения, по</w:t>
      </w:r>
      <w:r>
        <w:t>лучение координат и адреса. В эмуляторе предварительно задайте координаты.</w:t>
      </w:r>
    </w:p>
    <w:p w14:paraId="483447CC" w14:textId="77777777" w:rsidR="00F33575" w:rsidRDefault="005033B3">
      <w:pPr>
        <w:pStyle w:val="a0"/>
      </w:pPr>
      <w:r>
        <w:t>Fused Location Provider получает положение, Geocoder преобразует координаты в адрес. Это разные операции: координаты могут быть доступны, а адрес — нет.</w:t>
      </w:r>
    </w:p>
    <w:p w14:paraId="18B33D2C" w14:textId="77777777" w:rsidR="00F33575" w:rsidRDefault="005033B3">
      <w:pPr>
        <w:pStyle w:val="a0"/>
      </w:pPr>
      <w:r>
        <w:t>Предусмотрены отказ в разреш</w:t>
      </w:r>
      <w:r>
        <w:t>ении, ограничение ожидания 20 с и отсутствие результата. Полученные координаты сохраняются на экране даже при неудаче геокодирования.</w:t>
      </w:r>
    </w:p>
    <w:p w14:paraId="2F3E6F37" w14:textId="77777777" w:rsidR="00F33575" w:rsidRDefault="005033B3">
      <w:pPr>
        <w:pStyle w:val="21"/>
      </w:pPr>
      <w:r>
        <w:t>11. AlarmManager</w:t>
      </w:r>
    </w:p>
    <w:p w14:paraId="093D6D98" w14:textId="77777777" w:rsidR="00F33575" w:rsidRDefault="005033B3">
      <w:pPr>
        <w:pStyle w:val="a0"/>
      </w:pPr>
      <w:r>
        <w:t>Разрешите уведомления и точные будильники, включите напоминание, покажите ближайшие 20:00, затем отключит</w:t>
      </w:r>
      <w:r>
        <w:t>е.</w:t>
      </w:r>
    </w:p>
    <w:p w14:paraId="14A2272E" w14:textId="77777777" w:rsidR="00F33575" w:rsidRDefault="005033B3">
      <w:pPr>
        <w:pStyle w:val="a0"/>
      </w:pPr>
      <w:r>
        <w:t>Почему AlarmManager? Задача привязана к определённому времени. WorkManager для точной секунды не предназначен.</w:t>
      </w:r>
    </w:p>
    <w:p w14:paraId="2BC5C3B6" w14:textId="77777777" w:rsidR="00F33575" w:rsidRDefault="005033B3">
      <w:pPr>
        <w:pStyle w:val="a0"/>
      </w:pPr>
      <w:r>
        <w:lastRenderedPageBreak/>
        <w:t>Зачем PendingIntent? Система получает описание действия, которое сможет выполнить позднее. Receiver обрабатывает событие и назначает следующее</w:t>
      </w:r>
      <w:r>
        <w:t>.</w:t>
      </w:r>
    </w:p>
    <w:p w14:paraId="5CF1F934" w14:textId="77777777" w:rsidR="00F33575" w:rsidRDefault="005033B3">
      <w:pPr>
        <w:pStyle w:val="a0"/>
      </w:pPr>
      <w:r>
        <w:t>Учитываются перезагрузка, смена часового пояса и времени. Часовой пояс важен для «20:00 по местному времени».</w:t>
      </w:r>
    </w:p>
    <w:p w14:paraId="49F222CC" w14:textId="77777777" w:rsidR="00F33575" w:rsidRDefault="005033B3">
      <w:pPr>
        <w:pStyle w:val="21"/>
      </w:pPr>
      <w:r>
        <w:t>12. Cold Flow</w:t>
      </w:r>
    </w:p>
    <w:p w14:paraId="692DBCF4" w14:textId="77777777" w:rsidR="00F33575" w:rsidRDefault="005033B3">
      <w:pPr>
        <w:pStyle w:val="a0"/>
      </w:pPr>
      <w:r>
        <w:t>Запросите факт, дождитесь ответа, поверните экран.</w:t>
      </w:r>
    </w:p>
    <w:p w14:paraId="1AB6DC79" w14:textId="77777777" w:rsidR="00F33575" w:rsidRDefault="005033B3">
      <w:pPr>
        <w:pStyle w:val="a0"/>
      </w:pPr>
      <w:r>
        <w:t>Холодный Flow начинает выполнение при сборе; само создание Flow не запускает по</w:t>
      </w:r>
      <w:r>
        <w:t>лучение результата. Новый сбор может повторить работу.</w:t>
      </w:r>
    </w:p>
    <w:p w14:paraId="7434BCC9" w14:textId="77777777" w:rsidR="00F33575" w:rsidRDefault="005033B3">
      <w:pPr>
        <w:pStyle w:val="a0"/>
      </w:pPr>
      <w:r>
        <w:t>Результат помещается в состояние ViewModel, поэтому поворот не обязан запрашивать новый факт. Не путайте поворот с уничтожением процесса.</w:t>
      </w:r>
    </w:p>
    <w:p w14:paraId="263B5904" w14:textId="77777777" w:rsidR="00F33575" w:rsidRDefault="005033B3">
      <w:pPr>
        <w:pStyle w:val="21"/>
      </w:pPr>
      <w:r>
        <w:t>13. StateFlow</w:t>
      </w:r>
    </w:p>
    <w:p w14:paraId="4DD2BACE" w14:textId="77777777" w:rsidR="00F33575" w:rsidRDefault="005033B3">
      <w:pPr>
        <w:pStyle w:val="a0"/>
      </w:pPr>
      <w:r>
        <w:t>Покажите обновление через 5 секунд и ручное обнов</w:t>
      </w:r>
      <w:r>
        <w:t>ление, объясните стрелку.</w:t>
      </w:r>
    </w:p>
    <w:p w14:paraId="28554E33" w14:textId="77777777" w:rsidR="00F33575" w:rsidRDefault="005033B3">
      <w:pPr>
        <w:pStyle w:val="a0"/>
      </w:pPr>
      <w:r>
        <w:t>StateFlow — горячий поток состояния с текущим значением; новый подписчик получает последнее значение. В отличие от холодного Flow, подписчик не обязательно запускает вычисление заново.</w:t>
      </w:r>
    </w:p>
    <w:p w14:paraId="6BA5BA70" w14:textId="77777777" w:rsidR="00F33575" w:rsidRDefault="005033B3">
      <w:pPr>
        <w:pStyle w:val="a0"/>
      </w:pPr>
      <w:r>
        <w:t>Цвет и направление стрелки определяются сравн</w:t>
      </w:r>
      <w:r>
        <w:t>ением нового значения с предыдущим. Курс случайный учебный, не банковская котировка.</w:t>
      </w:r>
    </w:p>
    <w:p w14:paraId="4FEE5891" w14:textId="77777777" w:rsidR="00F33575" w:rsidRDefault="005033B3">
      <w:pPr>
        <w:pStyle w:val="21"/>
      </w:pPr>
      <w:r>
        <w:t>14. Компас</w:t>
      </w:r>
    </w:p>
    <w:p w14:paraId="05C89283" w14:textId="77777777" w:rsidR="00F33575" w:rsidRDefault="005033B3">
      <w:pPr>
        <w:pStyle w:val="a0"/>
      </w:pPr>
      <w:r>
        <w:t>Покажите диск, стрелку и азимут. На физическом устройстве проверьте поворот и переход через север.</w:t>
      </w:r>
    </w:p>
    <w:p w14:paraId="7AA96B47" w14:textId="77777777" w:rsidR="00F33575" w:rsidRDefault="005033B3">
      <w:pPr>
        <w:pStyle w:val="a0"/>
      </w:pPr>
      <w:r>
        <w:t xml:space="preserve">Данные rotation vector преобразуются в матрицу ориентации с учётом положения экрана. Азимут нормализуется в диапазон </w:t>
      </w:r>
      <w:r>
        <w:rPr>
          <w:i/>
        </w:rPr>
        <w:t>[0, 360)</w:t>
      </w:r>
      <w:r>
        <w:t>.</w:t>
      </w:r>
    </w:p>
    <w:p w14:paraId="50856BC4" w14:textId="77777777" w:rsidR="00F33575" w:rsidRDefault="005033B3">
      <w:pPr>
        <w:pStyle w:val="a0"/>
      </w:pPr>
      <w:r>
        <w:t>Почему нельзя просто анимировать 359 → 1? Получится почти полный оборот в обратную сторону. Используется минимальная угловая разн</w:t>
      </w:r>
      <w:r>
        <w:t>ица, здесь +2°.</w:t>
      </w:r>
    </w:p>
    <w:p w14:paraId="29842A7A" w14:textId="77777777" w:rsidR="00F33575" w:rsidRDefault="005033B3">
      <w:pPr>
        <w:pStyle w:val="a0"/>
      </w:pPr>
      <w:r>
        <w:t>Подписка включается при возобновлении экрана и снимается при паузе. На эмуляторе проверено отображение, физическая точность не измерялась.</w:t>
      </w:r>
    </w:p>
    <w:p w14:paraId="4E5E4FDA" w14:textId="77777777" w:rsidR="00F33575" w:rsidRDefault="005033B3">
      <w:pPr>
        <w:pStyle w:val="1"/>
        <w:pageBreakBefore/>
      </w:pPr>
      <w:bookmarkStart w:id="3" w:name="_Toc239934321"/>
      <w:r>
        <w:lastRenderedPageBreak/>
        <w:t>Модуль 5</w:t>
      </w:r>
      <w:bookmarkEnd w:id="3"/>
    </w:p>
    <w:p w14:paraId="132A4D9E" w14:textId="77777777" w:rsidR="00F33575" w:rsidRDefault="005033B3">
      <w:pPr>
        <w:pStyle w:val="21"/>
      </w:pPr>
      <w:r>
        <w:t>1. Файловый дневник</w:t>
      </w:r>
    </w:p>
    <w:p w14:paraId="58F05DB2" w14:textId="77777777" w:rsidR="00F33575" w:rsidRDefault="005033B3">
      <w:pPr>
        <w:pStyle w:val="a0"/>
      </w:pPr>
      <w:r>
        <w:t>Создайте запись, откройте, измените, удалите и перезапустите приложение.</w:t>
      </w:r>
    </w:p>
    <w:p w14:paraId="18475174" w14:textId="77777777" w:rsidR="00F33575" w:rsidRDefault="005033B3">
      <w:pPr>
        <w:pStyle w:val="a0"/>
      </w:pPr>
      <w:r>
        <w:t>Почему приватные файлы? Записи принадлежат этому приложению и не должны требовать общего доступа к хранилищу.</w:t>
      </w:r>
    </w:p>
    <w:p w14:paraId="030C962D" w14:textId="77777777" w:rsidR="00F33575" w:rsidRDefault="005033B3">
      <w:pPr>
        <w:pStyle w:val="a0"/>
      </w:pPr>
      <w:r>
        <w:rPr>
          <w:i/>
        </w:rPr>
        <w:t>AtomicFile</w:t>
      </w:r>
      <w:r>
        <w:t xml:space="preserve"> помогает избежать повреждённой записи при незавершённой перезаписи, </w:t>
      </w:r>
      <w:r>
        <w:rPr>
          <w:i/>
        </w:rPr>
        <w:t>Mutex</w:t>
      </w:r>
      <w:r>
        <w:t xml:space="preserve"> последовательно выполняет конфликтующие операции. Они решают</w:t>
      </w:r>
      <w:r>
        <w:t xml:space="preserve"> разные задачи.</w:t>
      </w:r>
    </w:p>
    <w:p w14:paraId="14E9F752" w14:textId="77777777" w:rsidR="00F33575" w:rsidRDefault="005033B3">
      <w:pPr>
        <w:pStyle w:val="a0"/>
      </w:pPr>
      <w:r>
        <w:t>Каталог сканируется при инициализации; после CRUD изменяется список состояния. CRUD — Create, Read, Update, Delete.</w:t>
      </w:r>
    </w:p>
    <w:p w14:paraId="6EC1B664" w14:textId="77777777" w:rsidR="00F33575" w:rsidRDefault="005033B3">
      <w:pPr>
        <w:pStyle w:val="21"/>
      </w:pPr>
      <w:r>
        <w:t>2. Камера и приватная галерея</w:t>
      </w:r>
    </w:p>
    <w:p w14:paraId="187F149D" w14:textId="77777777" w:rsidR="00F33575" w:rsidRDefault="005033B3">
      <w:pPr>
        <w:pStyle w:val="a0"/>
      </w:pPr>
      <w:r>
        <w:t>Сделайте и подтвердите снимок, покажите его в сетке.</w:t>
      </w:r>
    </w:p>
    <w:p w14:paraId="5E468F4B" w14:textId="77777777" w:rsidR="00F33575" w:rsidRDefault="005033B3">
      <w:pPr>
        <w:pStyle w:val="a0"/>
      </w:pPr>
      <w:r>
        <w:t xml:space="preserve">FileProvider предоставляет </w:t>
      </w:r>
      <w:r>
        <w:rPr>
          <w:i/>
        </w:rPr>
        <w:t>content://</w:t>
      </w:r>
      <w:r>
        <w:t xml:space="preserve"> URI</w:t>
      </w:r>
      <w:r>
        <w:t xml:space="preserve"> с ограниченным доступом для камеры. Передавать другой программе обычный файловый путь недостаточно и небезопасно.</w:t>
      </w:r>
    </w:p>
    <w:p w14:paraId="53F41C4B" w14:textId="77777777" w:rsidR="00F33575" w:rsidRDefault="005033B3">
      <w:pPr>
        <w:pStyle w:val="a0"/>
      </w:pPr>
      <w:r>
        <w:rPr>
          <w:i/>
        </w:rPr>
        <w:t>TakePicture</w:t>
      </w:r>
      <w:r>
        <w:t xml:space="preserve"> записывает полноразмерное изображение по подготовленному URI. При отмене пустой файл удаляется.</w:t>
      </w:r>
    </w:p>
    <w:p w14:paraId="56EE403D" w14:textId="77777777" w:rsidR="00F33575" w:rsidRDefault="005033B3">
      <w:pPr>
        <w:pStyle w:val="a0"/>
      </w:pPr>
      <w:r>
        <w:t>Файлы в каталоге приложения отлич</w:t>
      </w:r>
      <w:r>
        <w:t>аются от общедоступной галереи: их не следует считать общими фотографиями, сохраняющимися независимо от удаления приложения.</w:t>
      </w:r>
    </w:p>
    <w:p w14:paraId="0D233995" w14:textId="77777777" w:rsidR="00F33575" w:rsidRDefault="005033B3">
      <w:pPr>
        <w:pStyle w:val="21"/>
      </w:pPr>
      <w:r>
        <w:t>3. MediaStore</w:t>
      </w:r>
    </w:p>
    <w:p w14:paraId="1B64BF4E" w14:textId="77777777" w:rsidR="00F33575" w:rsidRDefault="005033B3">
      <w:pPr>
        <w:pStyle w:val="a0"/>
      </w:pPr>
      <w:r>
        <w:t>Экспортируйте фото и покажите сообщение об успехе, затем найдите изображение в системной медиатеке.</w:t>
      </w:r>
    </w:p>
    <w:p w14:paraId="030BD354" w14:textId="77777777" w:rsidR="00F33575" w:rsidRDefault="005033B3">
      <w:pPr>
        <w:pStyle w:val="a0"/>
      </w:pPr>
      <w:r>
        <w:t>MediaStore — сист</w:t>
      </w:r>
      <w:r>
        <w:t>емный интерфейс к общим медиа. Создаётся запись, её URI используется для записи потока байтов.</w:t>
      </w:r>
    </w:p>
    <w:p w14:paraId="77B6F5A2" w14:textId="77777777" w:rsidR="00F33575" w:rsidRDefault="005033B3">
      <w:pPr>
        <w:pStyle w:val="a0"/>
      </w:pPr>
      <w:r>
        <w:t xml:space="preserve">На Android 10+ </w:t>
      </w:r>
      <w:r>
        <w:rPr>
          <w:i/>
        </w:rPr>
        <w:t>IS_PENDING</w:t>
      </w:r>
      <w:r>
        <w:t xml:space="preserve"> скрывает незавершённый объект от других приложений до окончания записи. При ошибке незавершённая запись удаляется.</w:t>
      </w:r>
    </w:p>
    <w:p w14:paraId="40FA49EE" w14:textId="77777777" w:rsidR="00F33575" w:rsidRDefault="005033B3">
      <w:pPr>
        <w:pStyle w:val="a0"/>
      </w:pPr>
      <w:r>
        <w:t xml:space="preserve">Чем </w:t>
      </w:r>
      <w:r>
        <w:t>отличается от SAF? В этой работе экспорт управляется через MediaStore; в фотокаталоге модуля 6 пользователь сам выбирает документ/место через системный диалог SAF.</w:t>
      </w:r>
    </w:p>
    <w:p w14:paraId="5CF3069A" w14:textId="77777777" w:rsidR="00F33575" w:rsidRDefault="005033B3">
      <w:pPr>
        <w:pStyle w:val="21"/>
      </w:pPr>
      <w:r>
        <w:lastRenderedPageBreak/>
        <w:t>4. Room и DataStore</w:t>
      </w:r>
    </w:p>
    <w:p w14:paraId="7251254C" w14:textId="77777777" w:rsidR="00F33575" w:rsidRDefault="005033B3">
      <w:pPr>
        <w:pStyle w:val="a0"/>
      </w:pPr>
      <w:r>
        <w:t>Покажите начальные три задачи, создание и редактирование, завершение, по</w:t>
      </w:r>
      <w:r>
        <w:t>дсветку, удаление и сохранение после перезапуска.</w:t>
      </w:r>
    </w:p>
    <w:p w14:paraId="2E10CF45" w14:textId="77777777" w:rsidR="00F33575" w:rsidRDefault="005033B3">
      <w:pPr>
        <w:pStyle w:val="a0"/>
      </w:pPr>
      <w:r>
        <w:t>Room — слой над SQLite. Entity описывает таблицу, DAO — операции с ней, Database связывает сущности и доступ.</w:t>
      </w:r>
    </w:p>
    <w:p w14:paraId="55EC4AE1" w14:textId="77777777" w:rsidR="00F33575" w:rsidRDefault="005033B3">
      <w:pPr>
        <w:pStyle w:val="a0"/>
      </w:pPr>
      <w:r>
        <w:t>Поток из DAO обновляет UI при изменении таблицы. Repository скрывает конкретное хранилище, ViewM</w:t>
      </w:r>
      <w:r>
        <w:t>odel готовит состояние экрана.</w:t>
      </w:r>
    </w:p>
    <w:p w14:paraId="65017825" w14:textId="77777777" w:rsidR="00F33575" w:rsidRDefault="005033B3">
      <w:pPr>
        <w:pStyle w:val="a0"/>
      </w:pPr>
      <w:r>
        <w:t>Для чего транзакция импорта? Вставка начальных задач и запись признака импорта должны завершиться вместе. Иначе возможны частично импортированные данные или повторная вставка.</w:t>
      </w:r>
    </w:p>
    <w:p w14:paraId="046B1E8D" w14:textId="77777777" w:rsidR="00F33575" w:rsidRDefault="005033B3">
      <w:pPr>
        <w:pStyle w:val="a0"/>
      </w:pPr>
      <w:r>
        <w:t>Почему недостаточно проверки «таблица пуста»? Пол</w:t>
      </w:r>
      <w:r>
        <w:t>ьзователь может удалить все задачи; это не повод импортировать их заново. Нужен отдельный признак.</w:t>
      </w:r>
    </w:p>
    <w:p w14:paraId="1C7FCB69" w14:textId="77777777" w:rsidR="00F33575" w:rsidRDefault="005033B3">
      <w:pPr>
        <w:pStyle w:val="a0"/>
      </w:pPr>
      <w:r>
        <w:t>DataStore используется для небольших настроек, Room — для структурированных задач и запросов. Одно не заменяет другое во всех случаях.</w:t>
      </w:r>
    </w:p>
    <w:p w14:paraId="6DAB39DB" w14:textId="77777777" w:rsidR="00F33575" w:rsidRDefault="005033B3">
      <w:pPr>
        <w:pStyle w:val="a0"/>
      </w:pPr>
      <w:r>
        <w:t xml:space="preserve">Найдите в коде </w:t>
      </w:r>
      <w:r>
        <w:rPr>
          <w:i/>
        </w:rPr>
        <w:t>TodoDat</w:t>
      </w:r>
      <w:r>
        <w:rPr>
          <w:i/>
        </w:rPr>
        <w:t>abase.kt</w:t>
      </w:r>
      <w:r>
        <w:t xml:space="preserve">, </w:t>
      </w:r>
      <w:r>
        <w:rPr>
          <w:i/>
        </w:rPr>
        <w:t>RoomTaskRepository.kt</w:t>
      </w:r>
      <w:r>
        <w:t xml:space="preserve">, </w:t>
      </w:r>
      <w:r>
        <w:rPr>
          <w:i/>
        </w:rPr>
        <w:t>TodoPreferences.kt</w:t>
      </w:r>
      <w:r>
        <w:t xml:space="preserve">, </w:t>
      </w:r>
      <w:r>
        <w:rPr>
          <w:i/>
        </w:rPr>
        <w:t>TodoViewModel.kt</w:t>
      </w:r>
      <w:r>
        <w:t>.</w:t>
      </w:r>
    </w:p>
    <w:p w14:paraId="5CD78809" w14:textId="77777777" w:rsidR="00F33575" w:rsidRDefault="005033B3">
      <w:pPr>
        <w:pStyle w:val="1"/>
        <w:pageBreakBefore/>
      </w:pPr>
      <w:bookmarkStart w:id="4" w:name="_Toc239934322"/>
      <w:r>
        <w:lastRenderedPageBreak/>
        <w:t>Модуль 6</w:t>
      </w:r>
      <w:bookmarkEnd w:id="4"/>
    </w:p>
    <w:p w14:paraId="538A9650" w14:textId="77777777" w:rsidR="00F33575" w:rsidRDefault="005033B3">
      <w:pPr>
        <w:pStyle w:val="21"/>
      </w:pPr>
      <w:r>
        <w:t>1. Retrofit и фотокаталог</w:t>
      </w:r>
    </w:p>
    <w:p w14:paraId="06B55B20" w14:textId="77777777" w:rsidR="00F33575" w:rsidRDefault="005033B3">
      <w:pPr>
        <w:pStyle w:val="a0"/>
      </w:pPr>
      <w:r>
        <w:t>Откройте список, детали фото и сохраните фотографию в Downloads.</w:t>
      </w:r>
    </w:p>
    <w:p w14:paraId="767588DA" w14:textId="77777777" w:rsidR="00F33575" w:rsidRDefault="005033B3">
      <w:pPr>
        <w:pStyle w:val="a0"/>
      </w:pPr>
      <w:r>
        <w:t xml:space="preserve">Retrofit описывает HTTP API интерфейсом; DTO соответствует ответу сервера, </w:t>
      </w:r>
      <w:r>
        <w:t>доменная модель — потребностям приложения. Репозиторий преобразует одно в другое.</w:t>
      </w:r>
    </w:p>
    <w:p w14:paraId="1610162C" w14:textId="77777777" w:rsidR="00F33575" w:rsidRDefault="005033B3">
      <w:pPr>
        <w:pStyle w:val="a0"/>
      </w:pPr>
      <w:r>
        <w:t>Coil отвечает за показ и загрузку изображений в UI. Сохранение файла — отдельная операция через ContentResolver и URI, предоставленный SAF.</w:t>
      </w:r>
    </w:p>
    <w:p w14:paraId="022F5CF2" w14:textId="77777777" w:rsidR="00F33575" w:rsidRDefault="005033B3">
      <w:pPr>
        <w:pStyle w:val="a0"/>
      </w:pPr>
      <w:r>
        <w:t>Умейте показать состояния загрузки</w:t>
      </w:r>
      <w:r>
        <w:t>, успеха и ошибки, объяснить необходимость интернета.</w:t>
      </w:r>
    </w:p>
    <w:p w14:paraId="6E0D63E9" w14:textId="77777777" w:rsidR="00F33575" w:rsidRDefault="005033B3">
      <w:pPr>
        <w:pStyle w:val="21"/>
      </w:pPr>
      <w:r>
        <w:t>2. Ktor Client и премии</w:t>
      </w:r>
    </w:p>
    <w:p w14:paraId="12BEE41A" w14:textId="77777777" w:rsidR="00F33575" w:rsidRDefault="005033B3">
      <w:pPr>
        <w:pStyle w:val="a0"/>
      </w:pPr>
      <w:r>
        <w:t>Выберите 2023 год, категорию, откройте премию и информацию о лауреате.</w:t>
      </w:r>
    </w:p>
    <w:p w14:paraId="404166A1" w14:textId="77777777" w:rsidR="00F33575" w:rsidRDefault="005033B3">
      <w:pPr>
        <w:pStyle w:val="a0"/>
      </w:pPr>
      <w:r>
        <w:t>Название категории в UI преобразуется в код API; данные ответа преобразуются в Prize и Laureate.</w:t>
      </w:r>
    </w:p>
    <w:p w14:paraId="280AF645" w14:textId="77777777" w:rsidR="00F33575" w:rsidRDefault="005033B3">
      <w:pPr>
        <w:pStyle w:val="a0"/>
      </w:pPr>
      <w:r>
        <w:t>Зачем отде</w:t>
      </w:r>
      <w:r>
        <w:t>льный запрос лауреата? Краткая запись в списке не содержит всех подробностей. Не все записи описывают физическое лицо: возможны организации.</w:t>
      </w:r>
    </w:p>
    <w:p w14:paraId="47968F5B" w14:textId="77777777" w:rsidR="00F33575" w:rsidRDefault="005033B3">
      <w:pPr>
        <w:pStyle w:val="a0"/>
      </w:pPr>
      <w:r>
        <w:t>Схема JSON внешнего API может быть неоднородной; отсутствующее поле нужно обработать. Фотографии, которых нет в отв</w:t>
      </w:r>
      <w:r>
        <w:t>ете, не выдаются за полученные данные.</w:t>
      </w:r>
    </w:p>
    <w:p w14:paraId="76066B2D" w14:textId="77777777" w:rsidR="00F33575" w:rsidRDefault="005033B3">
      <w:pPr>
        <w:pStyle w:val="21"/>
      </w:pPr>
      <w:r>
        <w:t>3. Авторизация DummyJSON</w:t>
      </w:r>
    </w:p>
    <w:p w14:paraId="6F4A845F" w14:textId="77777777" w:rsidR="00F33575" w:rsidRDefault="005033B3">
      <w:pPr>
        <w:pStyle w:val="a0"/>
      </w:pPr>
      <w:r>
        <w:t xml:space="preserve">Покажите неверный пароль, затем вход </w:t>
      </w:r>
      <w:r>
        <w:rPr>
          <w:i/>
        </w:rPr>
        <w:t>emilys</w:t>
      </w:r>
      <w:r>
        <w:t xml:space="preserve"> / </w:t>
      </w:r>
      <w:r>
        <w:rPr>
          <w:i/>
        </w:rPr>
        <w:t>emilyspass</w:t>
      </w:r>
      <w:r>
        <w:t>, список, детали и выход.</w:t>
      </w:r>
    </w:p>
    <w:p w14:paraId="18C5276D" w14:textId="77777777" w:rsidR="00F33575" w:rsidRDefault="005033B3">
      <w:pPr>
        <w:pStyle w:val="a0"/>
      </w:pPr>
      <w:r>
        <w:t xml:space="preserve">В ответе используется поле </w:t>
      </w:r>
      <w:r>
        <w:rPr>
          <w:i/>
        </w:rPr>
        <w:t>accessToken</w:t>
      </w:r>
      <w:r>
        <w:t xml:space="preserve">; оно сохраняется в DataStore и отправляется как </w:t>
      </w:r>
      <w:r>
        <w:rPr>
          <w:i/>
        </w:rPr>
        <w:t>Authorization: Bearer .</w:t>
      </w:r>
      <w:r>
        <w:rPr>
          <w:i/>
        </w:rPr>
        <w:t>..</w:t>
      </w:r>
      <w:r>
        <w:t>.</w:t>
      </w:r>
    </w:p>
    <w:p w14:paraId="5E863E43" w14:textId="77777777" w:rsidR="00F33575" w:rsidRDefault="005033B3">
      <w:pPr>
        <w:pStyle w:val="a0"/>
      </w:pPr>
      <w:r>
        <w:t>401 означает отсутствие приемлемой аутентификации; это не то же самое, что ошибка сети. Токен может истечь.</w:t>
      </w:r>
    </w:p>
    <w:p w14:paraId="5F0F7CFC" w14:textId="77777777" w:rsidR="00F33575" w:rsidRDefault="005033B3">
      <w:pPr>
        <w:pStyle w:val="a0"/>
      </w:pPr>
      <w:r>
        <w:t xml:space="preserve">Важная особенность именно этого сервиса: </w:t>
      </w:r>
      <w:r>
        <w:rPr>
          <w:i/>
        </w:rPr>
        <w:t>/users</w:t>
      </w:r>
      <w:r>
        <w:t xml:space="preserve"> публичен. Отправка заголовка реализована, но публичность маршрута не доказывает серверную защиту</w:t>
      </w:r>
      <w:r>
        <w:t>. Настоящая проверка доступа показана в собственном Ktor-сервере.</w:t>
      </w:r>
    </w:p>
    <w:p w14:paraId="703AB7EB" w14:textId="77777777" w:rsidR="00F33575" w:rsidRDefault="005033B3">
      <w:pPr>
        <w:pStyle w:val="a0"/>
      </w:pPr>
      <w:r>
        <w:t>DataStore само по себе не является шифрованным сейфом. В промышленном приложении отдельно проектируют защиту и срок жизни чувствительных данных.</w:t>
      </w:r>
    </w:p>
    <w:p w14:paraId="17AEB38D" w14:textId="77777777" w:rsidR="00F33575" w:rsidRDefault="005033B3">
      <w:pPr>
        <w:pStyle w:val="21"/>
      </w:pPr>
      <w:r>
        <w:lastRenderedPageBreak/>
        <w:t>4. Ktor-сервер в памяти</w:t>
      </w:r>
    </w:p>
    <w:p w14:paraId="242AE165" w14:textId="77777777" w:rsidR="00F33575" w:rsidRDefault="005033B3">
      <w:pPr>
        <w:pStyle w:val="a0"/>
      </w:pPr>
      <w:r>
        <w:t>Запустите сервер, отк</w:t>
      </w:r>
      <w:r>
        <w:t xml:space="preserve">ройте </w:t>
      </w:r>
      <w:r>
        <w:rPr>
          <w:i/>
        </w:rPr>
        <w:t>/docs</w:t>
      </w:r>
      <w:r>
        <w:t>, покажите запрос без токена, вход и запрос с токеном. Данные сбрасываются при перезапуске.</w:t>
      </w:r>
    </w:p>
    <w:p w14:paraId="1C15A9DF" w14:textId="77777777" w:rsidR="00F33575" w:rsidRDefault="005033B3">
      <w:pPr>
        <w:pStyle w:val="a0"/>
      </w:pPr>
      <w:r>
        <w:t>Путь запроса: route → service → repository → ответ. Разделение позволяет заменить способ хранения.</w:t>
      </w:r>
    </w:p>
    <w:p w14:paraId="0622A31C" w14:textId="77777777" w:rsidR="00F33575" w:rsidRDefault="005033B3">
      <w:pPr>
        <w:pStyle w:val="a0"/>
      </w:pPr>
      <w:r>
        <w:t>JWT состоит из заголовка, полезной нагрузки и подписи.</w:t>
      </w:r>
      <w:r>
        <w:t xml:space="preserve"> Подпись позволяет проверить целостность и источник; она </w:t>
      </w:r>
      <w:r>
        <w:rPr>
          <w:b/>
        </w:rPr>
        <w:t>не шифрует</w:t>
      </w:r>
      <w:r>
        <w:t xml:space="preserve"> содержимое токена.</w:t>
      </w:r>
    </w:p>
    <w:p w14:paraId="79D82D81" w14:textId="77777777" w:rsidR="00F33575" w:rsidRDefault="005033B3">
      <w:pPr>
        <w:pStyle w:val="a0"/>
      </w:pPr>
      <w:r>
        <w:t>Проверяются подпись, issuer, audience и срок действия. В этой реализации токен выдаётся на 1800 секунд. Секрет подписи не должен попадать в репозиторий.</w:t>
      </w:r>
    </w:p>
    <w:p w14:paraId="7556A0E0" w14:textId="77777777" w:rsidR="00F33575" w:rsidRDefault="005033B3">
      <w:pPr>
        <w:pStyle w:val="a0"/>
      </w:pPr>
      <w:r>
        <w:t xml:space="preserve">Пароли хранятся </w:t>
      </w:r>
      <w:r>
        <w:t>в виде производного хеша PBKDF2 с солью, а не открытым текстом. Соль различает одинаковые пароли, множество итераций усложняет перебор.</w:t>
      </w:r>
    </w:p>
    <w:p w14:paraId="1766AAB0" w14:textId="77777777" w:rsidR="00F33575" w:rsidRDefault="005033B3">
      <w:pPr>
        <w:pStyle w:val="a0"/>
      </w:pPr>
      <w:r>
        <w:t>Знайте коды: 200 — успех, 201 — создано, 204 — успех без тела, 400 — некорректный запрос, 401 — проблема аутентификации,</w:t>
      </w:r>
      <w:r>
        <w:t xml:space="preserve"> 404 — ресурс не найден.</w:t>
      </w:r>
    </w:p>
    <w:p w14:paraId="58AED869" w14:textId="77777777" w:rsidR="00F33575" w:rsidRDefault="005033B3">
      <w:pPr>
        <w:pStyle w:val="a0"/>
      </w:pPr>
      <w:r>
        <w:t>Swagger UI помогает изучать контракт и отправлять запросы; само наличие документации не защищает API.</w:t>
      </w:r>
    </w:p>
    <w:p w14:paraId="46B11002" w14:textId="77777777" w:rsidR="00F33575" w:rsidRDefault="005033B3">
      <w:pPr>
        <w:pStyle w:val="21"/>
      </w:pPr>
      <w:r>
        <w:t>5. PostgreSQL в Neon</w:t>
      </w:r>
    </w:p>
    <w:p w14:paraId="11BFEABB" w14:textId="77777777" w:rsidR="00F33575" w:rsidRDefault="005033B3">
      <w:pPr>
        <w:pStyle w:val="a0"/>
      </w:pPr>
      <w:r>
        <w:t>Покажите ту же API-логику, добавьте премию в избранное, прочитайте список и удалите её. Для доказательства п</w:t>
      </w:r>
      <w:r>
        <w:t>остоянного хранения можно проверить сохранение после перезапуска сервера.</w:t>
      </w:r>
    </w:p>
    <w:p w14:paraId="0A9CBEC9" w14:textId="77777777" w:rsidR="00F33575" w:rsidRDefault="005033B3">
      <w:pPr>
        <w:pStyle w:val="a0"/>
      </w:pPr>
      <w:r>
        <w:t>Сущности: пользователи, премии, лауреаты, связи пользователя с избранными премиями. Внешние ключи поддерживают целостность связей.</w:t>
      </w:r>
    </w:p>
    <w:p w14:paraId="3A4FD6FF" w14:textId="77777777" w:rsidR="00F33575" w:rsidRDefault="005033B3">
      <w:pPr>
        <w:pStyle w:val="a0"/>
      </w:pPr>
      <w:r>
        <w:t xml:space="preserve">Составной первичный ключ пары </w:t>
      </w:r>
      <w:r>
        <w:t>«пользователь + премия» не позволяет добавить одинаковую связь дважды. Это связь многие-ко-многим между пользователями и премиями.</w:t>
      </w:r>
    </w:p>
    <w:p w14:paraId="23F7D466" w14:textId="77777777" w:rsidR="00F33575" w:rsidRDefault="005033B3">
      <w:pPr>
        <w:pStyle w:val="a0"/>
      </w:pPr>
      <w:r>
        <w:t>Подготовленный запрос передаёт значения параметрами, а не склеивает пользовательский ввод с SQL. Это предотвращает превращени</w:t>
      </w:r>
      <w:r>
        <w:t>е значения в SQL-команду.</w:t>
      </w:r>
    </w:p>
    <w:p w14:paraId="759C05C6" w14:textId="77777777" w:rsidR="00F33575" w:rsidRDefault="005033B3">
      <w:pPr>
        <w:pStyle w:val="a0"/>
      </w:pPr>
      <w:r>
        <w:t>TLS защищает канал; проверка сертификата удостоверяет сервер. Это другая задача, чем проверка JWT или хеширование пароля.</w:t>
      </w:r>
    </w:p>
    <w:p w14:paraId="7D966A06" w14:textId="77777777" w:rsidR="00F33575" w:rsidRDefault="005033B3">
      <w:pPr>
        <w:pStyle w:val="a0"/>
      </w:pPr>
      <w:r>
        <w:t xml:space="preserve">Секрет находится в локальном </w:t>
      </w:r>
      <w:r>
        <w:rPr>
          <w:i/>
        </w:rPr>
        <w:t>.env</w:t>
      </w:r>
      <w:r>
        <w:t xml:space="preserve">; в Git идёт </w:t>
      </w:r>
      <w:r>
        <w:rPr>
          <w:i/>
        </w:rPr>
        <w:t>.env.example</w:t>
      </w:r>
      <w:r>
        <w:t xml:space="preserve">. </w:t>
      </w:r>
      <w:r>
        <w:rPr>
          <w:i/>
        </w:rPr>
        <w:t>.gitignore</w:t>
      </w:r>
      <w:r>
        <w:t xml:space="preserve"> не удалит секрет из истории, если его уже когда-то закоммитили.</w:t>
      </w:r>
    </w:p>
    <w:p w14:paraId="0E6E5401" w14:textId="77777777" w:rsidR="00F33575" w:rsidRDefault="005033B3">
      <w:pPr>
        <w:pStyle w:val="a0"/>
      </w:pPr>
      <w:r>
        <w:lastRenderedPageBreak/>
        <w:t xml:space="preserve">Найдите </w:t>
      </w:r>
      <w:r>
        <w:rPr>
          <w:i/>
        </w:rPr>
        <w:t>schema.sql</w:t>
      </w:r>
      <w:r>
        <w:t xml:space="preserve">, </w:t>
      </w:r>
      <w:r>
        <w:rPr>
          <w:i/>
        </w:rPr>
        <w:t>PostgresPrizeRepository.kt</w:t>
      </w:r>
      <w:r>
        <w:t xml:space="preserve">, </w:t>
      </w:r>
      <w:r>
        <w:rPr>
          <w:i/>
        </w:rPr>
        <w:t>Passwords.kt</w:t>
      </w:r>
      <w:r>
        <w:t xml:space="preserve">, </w:t>
      </w:r>
      <w:r>
        <w:rPr>
          <w:i/>
        </w:rPr>
        <w:t>Routes.kt</w:t>
      </w:r>
      <w:r>
        <w:t xml:space="preserve"> и </w:t>
      </w:r>
      <w:r>
        <w:rPr>
          <w:i/>
        </w:rPr>
        <w:t>ServerTest.kt</w:t>
      </w:r>
      <w:r>
        <w:t>. Начальный набор содержит 6 премий и 11 лауреатов за 2023 год.</w:t>
      </w:r>
    </w:p>
    <w:p w14:paraId="39996C87" w14:textId="77777777" w:rsidR="00F33575" w:rsidRDefault="005033B3">
      <w:pPr>
        <w:pStyle w:val="21"/>
      </w:pPr>
      <w:r>
        <w:t>6. Клиент собственного API</w:t>
      </w:r>
    </w:p>
    <w:p w14:paraId="4DE5396E" w14:textId="77777777" w:rsidR="00F33575" w:rsidRDefault="005033B3">
      <w:pPr>
        <w:pStyle w:val="a0"/>
      </w:pPr>
      <w:r>
        <w:t>Сначала запус</w:t>
      </w:r>
      <w:r>
        <w:t xml:space="preserve">тите сервер задания 5, затем клиент. В эмуляторе адрес сервера — </w:t>
      </w:r>
      <w:r>
        <w:rPr>
          <w:i/>
        </w:rPr>
        <w:t>http://10.0.2.2:8080</w:t>
      </w:r>
      <w:r>
        <w:t xml:space="preserve">; вход </w:t>
      </w:r>
      <w:r>
        <w:rPr>
          <w:i/>
        </w:rPr>
        <w:t>student</w:t>
      </w:r>
      <w:r>
        <w:t xml:space="preserve"> / </w:t>
      </w:r>
      <w:r>
        <w:rPr>
          <w:i/>
        </w:rPr>
        <w:t>Student123!</w:t>
      </w:r>
      <w:r>
        <w:t>.</w:t>
      </w:r>
    </w:p>
    <w:p w14:paraId="6DD90840" w14:textId="77777777" w:rsidR="00F33575" w:rsidRDefault="005033B3">
      <w:pPr>
        <w:pStyle w:val="a0"/>
      </w:pPr>
      <w:r>
        <w:t xml:space="preserve">Почему не localhost? В Android Emulator localhost указывает на сам эмулятор. </w:t>
      </w:r>
      <w:r>
        <w:rPr>
          <w:i/>
        </w:rPr>
        <w:t>10.0.2.2</w:t>
      </w:r>
      <w:r>
        <w:t xml:space="preserve"> — адрес доступа к хосту в этом эмуляторе. На физическом</w:t>
      </w:r>
      <w:r>
        <w:t xml:space="preserve"> телефоне нужен доступный LAN-адрес компьютера.</w:t>
      </w:r>
    </w:p>
    <w:p w14:paraId="3A1E708B" w14:textId="77777777" w:rsidR="00F33575" w:rsidRDefault="005033B3">
      <w:pPr>
        <w:pStyle w:val="a0"/>
      </w:pPr>
      <w:r>
        <w:t>Сохраняется доменный контракт репозитория, меняется его реализация и источник данных. Поэтому основные экраны могут использовать прежние модели.</w:t>
      </w:r>
    </w:p>
    <w:p w14:paraId="3CD0508D" w14:textId="77777777" w:rsidR="00F33575" w:rsidRDefault="005033B3">
      <w:pPr>
        <w:pStyle w:val="a0"/>
      </w:pPr>
      <w:r>
        <w:t>Проследите весь путь: PostgreSQL → сервер → HTTP/JSON → репозит</w:t>
      </w:r>
      <w:r>
        <w:t>орий клиента → ViewModel → Compose.</w:t>
      </w:r>
    </w:p>
    <w:p w14:paraId="1EAEF2B6" w14:textId="77777777" w:rsidR="00F33575" w:rsidRDefault="005033B3">
      <w:pPr>
        <w:pStyle w:val="a0"/>
      </w:pPr>
      <w:r>
        <w:t>HTTP здесь разрешён для локальной учебной разработки; для публичного размещения соединение следует строить через HTTPS.</w:t>
      </w:r>
    </w:p>
    <w:p w14:paraId="38A20084" w14:textId="77777777" w:rsidR="00F33575" w:rsidRDefault="005033B3">
      <w:pPr>
        <w:pStyle w:val="21"/>
      </w:pPr>
      <w:r>
        <w:t>7. BLE и пульс</w:t>
      </w:r>
    </w:p>
    <w:p w14:paraId="39FA9DF9" w14:textId="77777777" w:rsidR="00F33575" w:rsidRDefault="005033B3">
      <w:pPr>
        <w:pStyle w:val="a0"/>
      </w:pPr>
      <w:r>
        <w:t>Покажите разрешения, запуск и окончание сканирования. Полный показ требует датчика ил</w:t>
      </w:r>
      <w:r>
        <w:t>и второго устройства с симулятором BLE-периферии.</w:t>
      </w:r>
    </w:p>
    <w:p w14:paraId="5E8B2103" w14:textId="77777777" w:rsidR="00F33575" w:rsidRDefault="005033B3">
      <w:pPr>
        <w:pStyle w:val="a0"/>
      </w:pPr>
      <w:r>
        <w:t>BLE отличается от обычного Bluetooth подходом к энергоэкономному обмену. В этой работе телефон — central/GATT-клиент, датчик — peripheral/GATT-сервер.</w:t>
      </w:r>
    </w:p>
    <w:p w14:paraId="1A7E5BD7" w14:textId="77777777" w:rsidR="00F33575" w:rsidRDefault="005033B3">
      <w:pPr>
        <w:pStyle w:val="a0"/>
      </w:pPr>
      <w:r>
        <w:t>Сервис группирует характеристики. Heart Rate Service им</w:t>
      </w:r>
      <w:r>
        <w:t>еет UUID 0x180D, Heart Rate Measurement — 0x2A37. Подписка включает уведомления характеристики и запись в CCCD 0x2902.</w:t>
      </w:r>
    </w:p>
    <w:p w14:paraId="7C960238" w14:textId="77777777" w:rsidR="00F33575" w:rsidRDefault="005033B3">
      <w:pPr>
        <w:pStyle w:val="a0"/>
      </w:pPr>
      <w:r>
        <w:t>Первый байт измерения содержит флаги; младший бит задаёт 8- или 16-битное представление пульса. При 16 битах младший байт идёт первым. Пр</w:t>
      </w:r>
      <w:r>
        <w:t>имер: флаг 1 и байты 0x2C, 0x01 дают 300.</w:t>
      </w:r>
    </w:p>
    <w:p w14:paraId="21E02A9D" w14:textId="77777777" w:rsidR="00F33575" w:rsidRDefault="005033B3">
      <w:pPr>
        <w:pStyle w:val="a0"/>
      </w:pPr>
      <w:r>
        <w:t>Почему важны проверки длины? Неполный пакет нельзя читать за границами массива. Четыре модульных теста проверяют форматы и некорректный пакет.</w:t>
      </w:r>
    </w:p>
    <w:p w14:paraId="2FCF7DB6" w14:textId="77777777" w:rsidR="00F33575" w:rsidRDefault="005033B3">
      <w:pPr>
        <w:pStyle w:val="a0"/>
      </w:pPr>
      <w:r>
        <w:t>Честный ответ о результате: интерфейс и парсер проверены, физическое со</w:t>
      </w:r>
      <w:r>
        <w:t>единение и реальный поток пульса без периферии не проверялись. Пустой список на эмуляторе сам по себе не доказывает ошибку кода.</w:t>
      </w:r>
    </w:p>
    <w:p w14:paraId="46167D31" w14:textId="77777777" w:rsidR="00F33575" w:rsidRDefault="005033B3">
      <w:pPr>
        <w:pStyle w:val="1"/>
      </w:pPr>
      <w:bookmarkStart w:id="5" w:name="_Toc239934323"/>
      <w:r>
        <w:lastRenderedPageBreak/>
        <w:t>Что повторить в первую очередь</w:t>
      </w:r>
      <w:bookmarkEnd w:id="5"/>
    </w:p>
    <w:p w14:paraId="67CDA4FA" w14:textId="77777777" w:rsidR="00F33575" w:rsidRDefault="005033B3">
      <w:pPr>
        <w:pStyle w:val="a"/>
      </w:pPr>
      <w:r>
        <w:t xml:space="preserve">Различия </w:t>
      </w:r>
      <w:r>
        <w:rPr>
          <w:i/>
        </w:rPr>
        <w:t>launch / async / withContext</w:t>
      </w:r>
      <w:r>
        <w:t xml:space="preserve">, </w:t>
      </w:r>
      <w:r>
        <w:rPr>
          <w:i/>
        </w:rPr>
        <w:t>delay / sleep</w:t>
      </w:r>
      <w:r>
        <w:t>, отмена и области корутин.</w:t>
      </w:r>
    </w:p>
    <w:p w14:paraId="573F0567" w14:textId="77777777" w:rsidR="00F33575" w:rsidRDefault="005033B3">
      <w:pPr>
        <w:pStyle w:val="a"/>
      </w:pPr>
      <w:r>
        <w:t>ViewModel, реком</w:t>
      </w:r>
      <w:r>
        <w:t>позиция, холодный Flow и StateFlow; поворот экрана против завершения процесса.</w:t>
      </w:r>
    </w:p>
    <w:p w14:paraId="27BF208E" w14:textId="77777777" w:rsidR="00F33575" w:rsidRDefault="005033B3">
      <w:pPr>
        <w:pStyle w:val="a"/>
      </w:pPr>
      <w:r>
        <w:t>Обычный, foreground и bound Service; выбор между Service, WorkManager и AlarmManager.</w:t>
      </w:r>
    </w:p>
    <w:p w14:paraId="6A509CC8" w14:textId="77777777" w:rsidR="00F33575" w:rsidRDefault="005033B3">
      <w:pPr>
        <w:pStyle w:val="a"/>
      </w:pPr>
      <w:r>
        <w:t>Приватные файлы, FileProvider, MediaStore, SAF, Room и DataStore — какую задачу решает кажд</w:t>
      </w:r>
      <w:r>
        <w:t>ый.</w:t>
      </w:r>
    </w:p>
    <w:p w14:paraId="319BA383" w14:textId="77777777" w:rsidR="00F33575" w:rsidRDefault="005033B3">
      <w:pPr>
        <w:pStyle w:val="a"/>
      </w:pPr>
      <w:r>
        <w:t>Путь HTTP-запроса, DTO, репозиторий, JWT, SQL-параметры, транзакции и внешние ключи.</w:t>
      </w:r>
    </w:p>
    <w:p w14:paraId="3ADC9FEC" w14:textId="77777777" w:rsidR="00F33575" w:rsidRDefault="005033B3">
      <w:pPr>
        <w:pStyle w:val="a"/>
      </w:pPr>
      <w:r>
        <w:t>Что реально измерено и проверено, а что имитируется или требует физического устройства.</w:t>
      </w:r>
    </w:p>
    <w:p w14:paraId="3CEFF794" w14:textId="77777777" w:rsidR="00F33575" w:rsidRDefault="005033B3">
      <w:pPr>
        <w:pStyle w:val="1"/>
      </w:pPr>
      <w:bookmarkStart w:id="6" w:name="_Toc239934324"/>
      <w:r>
        <w:t>Перед сдачей</w:t>
      </w:r>
      <w:bookmarkEnd w:id="6"/>
    </w:p>
    <w:p w14:paraId="5CF9B03F" w14:textId="77777777" w:rsidR="00F33575" w:rsidRDefault="005033B3">
      <w:pPr>
        <w:pStyle w:val="a0"/>
      </w:pPr>
      <w:r>
        <w:t>Пройдите README каждого задания и самостоятельно запустите хотя бы</w:t>
      </w:r>
      <w:r>
        <w:t xml:space="preserve"> основной сценарий. Для сетевых работ проверьте интернет заранее.</w:t>
      </w:r>
    </w:p>
    <w:p w14:paraId="71EB45AA" w14:textId="77777777" w:rsidR="00F33575" w:rsidRDefault="005033B3">
      <w:pPr>
        <w:pStyle w:val="a0"/>
      </w:pPr>
      <w:r>
        <w:t>Подготовьте эмулятор, тестовое изображение и координаты; разрешения на уведомления, геолокацию и Bluetooth выдавайте при демонстрации.</w:t>
      </w:r>
    </w:p>
    <w:p w14:paraId="69DC705C" w14:textId="77777777" w:rsidR="00F33575" w:rsidRDefault="005033B3">
      <w:pPr>
        <w:pStyle w:val="a0"/>
      </w:pPr>
      <w:r>
        <w:t>Не запускайте оба сервера на одном порту. Для второго м</w:t>
      </w:r>
      <w:r>
        <w:t xml:space="preserve">ожно указать </w:t>
      </w:r>
      <w:r>
        <w:rPr>
          <w:i/>
        </w:rPr>
        <w:t>PORT=8081</w:t>
      </w:r>
      <w:r>
        <w:t>; адрес клиента должен совпадать с выбранным сервером.</w:t>
      </w:r>
    </w:p>
    <w:p w14:paraId="48CF5EF3" w14:textId="77777777" w:rsidR="00F33575" w:rsidRDefault="005033B3">
      <w:pPr>
        <w:pStyle w:val="a0"/>
      </w:pPr>
      <w:r>
        <w:t xml:space="preserve">На Windows для командной сборки в кириллическом пути используйте </w:t>
      </w:r>
      <w:r>
        <w:rPr>
          <w:i/>
        </w:rPr>
        <w:t>verify.ps1</w:t>
      </w:r>
      <w:r>
        <w:t>; он выносит результаты сборки в отдельный каталог. Это технический обход проблемы инструмента сборки, а</w:t>
      </w:r>
      <w:r>
        <w:t xml:space="preserve"> не часть логики приложения.</w:t>
      </w:r>
    </w:p>
    <w:p w14:paraId="567A6ED6" w14:textId="77777777" w:rsidR="00F33575" w:rsidRDefault="005033B3">
      <w:pPr>
        <w:pStyle w:val="a0"/>
      </w:pPr>
      <w:r>
        <w:t>После добавления титульного листа в Word обновите поля и оглавление: нумерация страниц изменится. При необходимости уточните у преподавателя, должен ли титульный лист учитываться в нумерации без печати номера.</w:t>
      </w:r>
    </w:p>
    <w:p w14:paraId="31FAEA6D" w14:textId="77777777" w:rsidR="00F33575" w:rsidRDefault="005033B3">
      <w:pPr>
        <w:pStyle w:val="a0"/>
      </w:pPr>
      <w:r>
        <w:t xml:space="preserve">Не демонстрируйте содержимое </w:t>
      </w:r>
      <w:r>
        <w:rPr>
          <w:i/>
        </w:rPr>
        <w:t>.env</w:t>
      </w:r>
      <w:r>
        <w:t xml:space="preserve"> на общем экране. Для объяснения конфигурации используйте </w:t>
      </w:r>
      <w:r>
        <w:rPr>
          <w:i/>
        </w:rPr>
        <w:t>.env.example</w:t>
      </w:r>
      <w:r>
        <w:t>.</w:t>
      </w:r>
    </w:p>
    <w:p w14:paraId="0200138B" w14:textId="77777777" w:rsidR="00F33575" w:rsidRDefault="005033B3">
      <w:pPr>
        <w:pStyle w:val="a0"/>
      </w:pPr>
      <w:r>
        <w:t xml:space="preserve">Будьте готовы к небольшому изменению кода: поменять задержку, добавить элемент JSON, изменить диапазон генератора, фильтр или цвет. Сделайте одно </w:t>
      </w:r>
      <w:r>
        <w:t>такое изменение самостоятельно до защиты, затем верните исходный вариант.</w:t>
      </w:r>
    </w:p>
    <w:p w14:paraId="57FA7AF6" w14:textId="77777777" w:rsidR="00F33575" w:rsidRDefault="005033B3">
      <w:pPr>
        <w:pStyle w:val="1"/>
      </w:pPr>
      <w:bookmarkStart w:id="7" w:name="_Toc239934325"/>
      <w:r>
        <w:lastRenderedPageBreak/>
        <w:t>Самопроверка без подсказок</w:t>
      </w:r>
      <w:bookmarkEnd w:id="7"/>
    </w:p>
    <w:p w14:paraId="3F4C0370" w14:textId="77777777" w:rsidR="00F33575" w:rsidRDefault="005033B3">
      <w:pPr>
        <w:jc w:val="both"/>
      </w:pPr>
      <w:r>
        <w:t>Объясните вслух: почему suspend не означает фоновый поток; почему сервис не является потоком; почему токен JWT читается без секрета, но не должен подделыва</w:t>
      </w:r>
      <w:r>
        <w:t>ться; почему очищенная таблица не означает «первый запуск»; почему фотография в приватном каталоге ещё не находится в общей галерее; почему отсутствие BLE-устройств не равно неработоспособности парсера. Если на каждый ответ получается привести пример из св</w:t>
      </w:r>
      <w:r>
        <w:t>оего проекта, базовая подготовка к вопросам уже есть.</w:t>
      </w:r>
    </w:p>
    <w:sectPr w:rsidR="00F33575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F4D4D" w14:textId="77777777" w:rsidR="00000000" w:rsidRDefault="005033B3">
      <w:pPr>
        <w:spacing w:after="0" w:line="240" w:lineRule="auto"/>
      </w:pPr>
      <w:r>
        <w:separator/>
      </w:r>
    </w:p>
  </w:endnote>
  <w:endnote w:type="continuationSeparator" w:id="0">
    <w:p w14:paraId="26485680" w14:textId="77777777" w:rsidR="00000000" w:rsidRDefault="00503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4E4B2" w14:textId="77777777" w:rsidR="00F33575" w:rsidRDefault="005033B3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2CC8E3" w14:textId="77777777" w:rsidR="00000000" w:rsidRDefault="005033B3">
      <w:pPr>
        <w:spacing w:after="0" w:line="240" w:lineRule="auto"/>
      </w:pPr>
      <w:r>
        <w:separator/>
      </w:r>
    </w:p>
  </w:footnote>
  <w:footnote w:type="continuationSeparator" w:id="0">
    <w:p w14:paraId="4D06AE75" w14:textId="77777777" w:rsidR="00000000" w:rsidRDefault="005033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33B3"/>
    <w:rsid w:val="00AA1D8D"/>
    <w:rsid w:val="00B47730"/>
    <w:rsid w:val="00CB0664"/>
    <w:rsid w:val="00F335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868F61"/>
  <w14:defaultImageDpi w14:val="300"/>
  <w15:docId w15:val="{4A5AAF91-DF09-4492-9C75-4F6D3D742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  <w:ind w:firstLine="709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6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6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240" w:after="160"/>
      <w:contextualSpacing/>
    </w:pPr>
    <w:rPr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5033B3"/>
    <w:pPr>
      <w:spacing w:after="100"/>
    </w:pPr>
  </w:style>
  <w:style w:type="character" w:styleId="aff8">
    <w:name w:val="Hyperlink"/>
    <w:basedOn w:val="a2"/>
    <w:uiPriority w:val="99"/>
    <w:unhideWhenUsed/>
    <w:rsid w:val="005033B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3211</Words>
  <Characters>18307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Подготовка к защите практических работ</dc:title>
  <dc:subject>Модули 4–6</dc:subject>
  <dc:creator/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2026-09-10T09:04:00Z</dcterms:modified>
  <cp:category/>
</cp:coreProperties>
</file>